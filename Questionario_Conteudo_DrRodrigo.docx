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C9A84C"/>
        <w:spacing w:before="0" w:after="0"/>
      </w:pPr>
      <w:r>
        <w:rPr>
          <w:rFonts w:ascii="Calibri" w:hAnsi="Calibri"/>
          <w:b w:val="0"/>
          <w:i w:val="0"/>
          <w:sz w:val="8"/>
          <w:u w:val="none"/>
        </w:rPr>
        <w:t xml:space="preserve">                                                                                                                                                                </w:t>
      </w: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/>
          <w:i w:val="0"/>
          <w:color w:val="1A1A1A"/>
          <w:sz w:val="44"/>
          <w:u w:val="none"/>
        </w:rPr>
        <w:t>Questionário de Conteúdo</w:t>
      </w:r>
    </w:p>
    <w:p>
      <w:pPr>
        <w:jc w:val="center"/>
      </w:pPr>
      <w:r>
        <w:rPr>
          <w:rFonts w:ascii="Calibri" w:hAnsi="Calibri"/>
          <w:b w:val="0"/>
          <w:i w:val="0"/>
          <w:color w:val="C9A84C"/>
          <w:sz w:val="28"/>
          <w:u w:val="none"/>
        </w:rPr>
        <w:t>Landing Page — Dr. Rodrigo</w:t>
      </w:r>
    </w:p>
    <w:p>
      <w:pPr>
        <w:spacing w:before="0" w:after="0"/>
      </w:pPr>
    </w:p>
    <w:p>
      <w:pPr>
        <w:jc w:val="center"/>
      </w:pPr>
      <w:r>
        <w:rPr>
          <w:rFonts w:ascii="Calibri" w:hAnsi="Calibri"/>
          <w:b w:val="0"/>
          <w:i/>
          <w:color w:val="4B5563"/>
          <w:sz w:val="20"/>
          <w:u w:val="none"/>
        </w:rPr>
        <w:t>Preencha este questionário com suas informações reais e nos envie de volta.</w:t>
        <w:br/>
        <w:t>Quanto mais detalhes você fornecer, mais personalizado ficará o seu site.</w:t>
      </w:r>
    </w:p>
    <w:p>
      <w:pPr>
        <w:spacing w:before="0" w:after="0"/>
      </w:pPr>
    </w:p>
    <w:p>
      <w:pPr>
        <w:spacing w:before="0" w:after="0"/>
        <w:pBdr>
          <w:bottom w:val="single" w:sz="12" w:space="1" w:color="C9A84C"/>
        </w:pBdr>
      </w:pPr>
    </w:p>
    <w:p>
      <w:pPr>
        <w:spacing w:before="0" w:after="0"/>
      </w:pPr>
    </w:p>
    <w:p>
      <w:pPr>
        <w:spacing w:before="0" w:after="0"/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1.  Informações Pessoais e Profissionais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completo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Dr. Rodrigo Oliveira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Número do CRO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CRO-SP / 123456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Especialidades (marque todas que se aplicam)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Harmonização Orofacial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Otomodelação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Design de Sorriso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Bioestimuladores de Colágeno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Fios de PDO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Toxina Botulínica (Botox)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Outra especialidade (descreva):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2.  Bio — Seção "Sobre"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Esta seção aparece no site na área "Sobre o Dr. Rodrigo". Escreva em primeira ou terceira pessoa, como preferir.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de apresentação (2 a 4 parágrafos)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Formação acadêmica (graduação, especializações, pós-graduações)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  1.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  2.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  3.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  4.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  5.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Cursos, certificações ou congressos relevantes (opcional)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3.  Números de Destaque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Estes números aparecem em destaque no Hero e na seção Sobre, transmitindo credibilidade.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rPr>
          <w:trHeight w:val="510"/>
        </w:trPr>
        <w:tc>
          <w:tcPr>
            <w:tcW w:type="dxa" w:w="3969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Campo</w:t>
            </w:r>
          </w:p>
        </w:tc>
        <w:tc>
          <w:tcPr>
            <w:tcW w:type="dxa" w:w="5102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Valor real (preencha)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Pacientes atendidos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Anos de experiência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Número de especializações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% de satisfação (se disponível)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Outro indicador (opcional)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</w:tbl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4.  Serviços Oferecidos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Para cada procedimento que você realiza, preencha os campos abaixo. Adicione ou remova serviços conforme necessário.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Serviço 1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do procedimento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Descrição curta (2 a 3 linhas)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Benefícios / o que inclui (até 4 itens)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a)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b)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c)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d)  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Este é o procedimento mais procurado no seu consultório?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      ☐  Não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Serviço 2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do procedimento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Descrição curta (2 a 3 linhas)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Benefícios / o que inclui (até 4 itens)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a)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b)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c)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d)  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Este é o procedimento mais procurado no seu consultório?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      ☐  Não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Serviço 3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do procedimento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Descrição curta (2 a 3 linhas)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Benefícios / o que inclui (até 4 itens)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a)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b)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c)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d)  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Este é o procedimento mais procurado no seu consultório?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      ☐  Não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Serviço 4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do procedimento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Descrição curta (2 a 3 linhas)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Benefícios / o que inclui (até 4 itens)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a)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b)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c)  </w:t>
      </w:r>
    </w:p>
    <w:p>
      <w:pPr>
        <w:spacing w:before="40" w:after="20"/>
        <w:ind w:left="283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d)  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Este é o procedimento mais procurado no seu consultório?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      ☐  Não</w:t>
      </w:r>
    </w:p>
    <w:p>
      <w:pPr>
        <w:spacing w:before="0" w:after="0"/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5.  Depoimentos de Pacientes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Todos os pacientes devem ter autorizado o uso do depoimento no site. Podemos usar apenas o primeiro nome + inicial do sobrenome (ex: "Ana C.") para preservar a privacidade.</w:t>
      </w:r>
    </w:p>
    <w:p>
      <w:pPr>
        <w:spacing w:before="160" w:after="80"/>
      </w:pPr>
      <w:r>
        <w:rPr>
          <w:rFonts w:ascii="Calibri" w:hAnsi="Calibri"/>
          <w:b/>
          <w:i w:val="0"/>
          <w:color w:val="1A1A1A"/>
          <w:sz w:val="20"/>
          <w:u w:val="none"/>
        </w:rPr>
        <w:t>Avaliação no Google Meu Negócio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rPr>
          <w:trHeight w:val="510"/>
        </w:trPr>
        <w:tc>
          <w:tcPr>
            <w:tcW w:type="dxa" w:w="3969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Campo</w:t>
            </w:r>
          </w:p>
        </w:tc>
        <w:tc>
          <w:tcPr>
            <w:tcW w:type="dxa" w:w="5102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Valor (preencha)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Nota média (ex: 4.9 ★)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Quantidade de avaliações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Link do perfil no Google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</w:tbl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Depoimento 1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(como aparecerá no site)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Ana C.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Procedimento realizado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do depoimento (3 a 5 linhas)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Foto do paciente?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— enviarei a foto     ☐  Não — usar apenas as iniciais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Depoimento 2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(como aparecerá no site)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Ana C.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Procedimento realizado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do depoimento (3 a 5 linhas)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Foto do paciente?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— enviarei a foto     ☐  Não — usar apenas as iniciais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Depoimento 3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(como aparecerá no site)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Ana C.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Procedimento realizado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do depoimento (3 a 5 linhas)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Foto do paciente?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— enviarei a foto     ☐  Não — usar apenas as iniciais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Depoimento 4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(como aparecerá no site)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Ana C.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Procedimento realizado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do depoimento (3 a 5 linhas)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Foto do paciente?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— enviarei a foto     ☐  Não — usar apenas as iniciais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Depoimento 5 (opcional)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(como aparecerá no site)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Ana C.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Procedimento realizado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do depoimento (3 a 5 linhas)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Foto do paciente?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— enviarei a foto     ☐  Não — usar apenas as iniciais</w:t>
      </w:r>
    </w:p>
    <w:p>
      <w:pPr>
        <w:spacing w:before="0" w:after="0"/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Depoimento 6 (opcional)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Nome (como aparecerá no site)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Ana C.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Procedimento realizado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Texto do depoimento (3 a 5 linhas)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Foto do paciente?</w:t>
      </w:r>
    </w:p>
    <w:p>
      <w:pPr>
        <w:ind w:left="283"/>
      </w:pPr>
      <w:r>
        <w:rPr>
          <w:rFonts w:ascii="Calibri" w:hAnsi="Calibri"/>
          <w:b w:val="0"/>
          <w:i w:val="0"/>
          <w:color w:val="1A1A1A"/>
          <w:sz w:val="22"/>
          <w:u w:val="none"/>
        </w:rPr>
        <w:t>☐  Sim — enviarei a foto     ☐  Não — usar apenas as iniciais</w:t>
      </w:r>
    </w:p>
    <w:p>
      <w:pPr>
        <w:spacing w:before="0" w:after="0"/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6.  Galeria — Fotos e Vídeos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6.1  Fotos Antes &amp; Depois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Envie as fotos em pares (antes + depois), organizadas por procedimento. Todos os pacientes precisam ter autorizado o uso da imagem.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rPr>
          <w:trHeight w:val="510"/>
        </w:trPr>
        <w:tc>
          <w:tcPr>
            <w:tcW w:type="dxa" w:w="3969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Procedimento</w:t>
            </w:r>
          </w:p>
        </w:tc>
        <w:tc>
          <w:tcPr>
            <w:tcW w:type="dxa" w:w="5102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Qtd. de pares  |  Autorização dos pacientes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Harmonização Orofacial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Otomodelação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Design de Sorriso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Outro procedimento: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Outro procedimento: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</w:tbl>
    <w:p>
      <w:pPr>
        <w:spacing w:before="0" w:after="0"/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Como você prefere nos enviar as fotos?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WhatsApp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Google Drive / Dropbox (me informe o link)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E-mail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Outro: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6.2  Vídeos de Pós-operatório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Se os vídeos já estiverem no YouTube, informe os links abaixo. Se forem vídeos inéditos, nos informe o formato disponível (MP4, armazenado onde, etc.).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1 — Link do YouTube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https://youtube.com/...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1 — Título e procedimento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2 — Link do YouTube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https://youtube.com/...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2 — Título e procedimento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3 — Link do YouTube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https://youtube.com/...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3 — Título e procedimento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4 — Link do YouTube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https://youtube.com/...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Vídeo 4 — Título e procedimento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7.  Perguntas Frequentes (FAQ)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O site já inclui 7 perguntas padrão. Informe aqui perguntas adicionais ou substituições que você queira fazer.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Pergunta adicional 1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Pergunta: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Resposta: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Pergunta adicional 2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Pergunta: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Resposta: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Pergunta adicional 3 (opcional)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Pergunta: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Resposta: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8.  Informações de Contato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WhatsApp principal (somente números, com DDD e código do país)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55 11 99999-9999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Telefone fixo (se houver)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(11) 3333-3333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E-mail de contato público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  <w:r>
        <w:rPr>
          <w:rFonts w:ascii="Calibri" w:hAnsi="Calibri"/>
          <w:b w:val="0"/>
          <w:i/>
          <w:color w:val="9CA3AF"/>
          <w:sz w:val="18"/>
          <w:u w:val="none"/>
        </w:rPr>
        <w:t>Ex: contato@drrodrigo.com.br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Endereço completo da clínica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60" w:after="20"/>
        <w:ind w:left="170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Logradouro e número:  </w:t>
      </w:r>
    </w:p>
    <w:p>
      <w:pPr>
        <w:spacing w:before="60" w:after="20"/>
        <w:ind w:left="170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Complemento (sala, andar):  </w:t>
      </w:r>
    </w:p>
    <w:p>
      <w:pPr>
        <w:spacing w:before="60" w:after="20"/>
        <w:ind w:left="170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Bairro:  </w:t>
      </w:r>
    </w:p>
    <w:p>
      <w:pPr>
        <w:spacing w:before="60" w:after="20"/>
        <w:ind w:left="170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Cidade / Estado:  </w:t>
      </w:r>
    </w:p>
    <w:p>
      <w:pPr>
        <w:spacing w:before="60" w:after="20"/>
        <w:ind w:left="170"/>
        <w:pBdr>
          <w:bottom w:val="single" w:sz="4" w:space="1" w:color="D1D5DB"/>
        </w:pBdr>
      </w:pPr>
      <w:r>
        <w:rPr>
          <w:rFonts w:ascii="Calibri" w:hAnsi="Calibri"/>
          <w:b/>
          <w:i w:val="0"/>
          <w:color w:val="1A1A1A"/>
          <w:sz w:val="20"/>
          <w:u w:val="none"/>
        </w:rPr>
        <w:t xml:space="preserve">CEP:  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Para obter o link do Maps: acesse o Google Maps, pesquise seu endereço, clique em "Compartilhar" → "Incorporar um mapa" e nos envie o link completo.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Link do Google Maps (embed ou link de compartilhamento)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Horário de atendimento</w:t>
      </w:r>
      <w:r>
        <w:rPr>
          <w:rFonts w:ascii="Calibri" w:hAnsi="Calibri"/>
          <w:b w:val="0"/>
          <w:i/>
          <w:color w:val="C04D4D"/>
          <w:sz w:val="18"/>
          <w:u w:val="none"/>
        </w:rPr>
        <w:t xml:space="preserve">  *obrigatório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☐  Segunda a Sexta: das ___h às ___h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☐  Sábado: das ___h às ___h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1A1A1A"/>
          <w:sz w:val="21"/>
          <w:u w:val="none"/>
        </w:rPr>
        <w:t>☐  Domingo / Feriado:</w:t>
      </w: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9.  Redes Sociais</w:t>
      </w:r>
    </w:p>
    <w:p>
      <w:pPr>
        <w:spacing w:before="0" w:after="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D1D5DB"/>
          <w:bottom w:val="single" w:sz="4" w:space="0" w:color="D1D5DB"/>
          <w:left w:val="single" w:sz="4" w:space="0" w:color="D1D5DB"/>
          <w:right w:val="single" w:sz="4" w:space="0" w:color="D1D5DB"/>
          <w:insideH w:val="single" w:sz="4" w:space="0" w:color="D1D5DB"/>
          <w:insideV w:val="single" w:sz="4" w:space="0" w:color="D1D5DB"/>
        </w:tblBorders>
      </w:tblPr>
      <w:tblGrid>
        <w:gridCol w:w="4703"/>
        <w:gridCol w:w="4703"/>
      </w:tblGrid>
      <w:tr>
        <w:trPr>
          <w:trHeight w:val="510"/>
        </w:trPr>
        <w:tc>
          <w:tcPr>
            <w:tcW w:type="dxa" w:w="3969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Rede Social</w:t>
            </w:r>
          </w:p>
        </w:tc>
        <w:tc>
          <w:tcPr>
            <w:tcW w:type="dxa" w:w="5102"/>
            <w:shd w:val="clear" w:color="auto" w:fill="C9A84C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/>
                <w:i w:val="0"/>
                <w:color w:val="FFFFFF"/>
                <w:sz w:val="20"/>
                <w:u w:val="none"/>
              </w:rPr>
              <w:t>Link completo do perfil (preencha)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Instagram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  <w:t>https://instagram.com/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Facebook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  <w:t>https://facebook.com/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TikTok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  <w:t>https://tiktok.com/@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YouTube</w:t>
            </w:r>
          </w:p>
        </w:tc>
        <w:tc>
          <w:tcPr>
            <w:tcW w:type="dxa" w:w="5102"/>
            <w:shd w:val="clear" w:color="auto" w:fill="F3F4F6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  <w:t>https://youtube.com/@</w:t>
            </w:r>
          </w:p>
        </w:tc>
      </w:tr>
      <w:tr>
        <w:trPr>
          <w:trHeight w:val="510"/>
        </w:trPr>
        <w:tc>
          <w:tcPr>
            <w:tcW w:type="dxa" w:w="3969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 w:val="0"/>
                <w:color w:val="1A1A1A"/>
                <w:sz w:val="20"/>
                <w:u w:val="none"/>
              </w:rPr>
              <w:t>Outro:</w:t>
            </w:r>
          </w:p>
        </w:tc>
        <w:tc>
          <w:tcPr>
            <w:tcW w:type="dxa" w:w="5102"/>
            <w:shd w:val="clear" w:color="auto" w:fill="FFFFFF"/>
            <w:vAlign w:val="center"/>
          </w:tcPr>
          <w:p>
            <w:pPr>
              <w:ind w:left="113"/>
            </w:pPr>
            <w:r>
              <w:rPr>
                <w:rFonts w:ascii="Calibri" w:hAnsi="Calibri"/>
                <w:b w:val="0"/>
                <w:i/>
                <w:color w:val="9CA3AF"/>
                <w:sz w:val="19"/>
                <w:u w:val="none"/>
              </w:rPr>
            </w:r>
          </w:p>
        </w:tc>
      </w:tr>
    </w:tbl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10.  Imagens e Identidade Visual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10.1  Foto de Perfil Principal (Hero e Sobre)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Situação: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Já tenho foto profissional — vou enviar em alta resolução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Ainda não tenho — preciso de indicação de fotógrafo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Autorizo o uso de placeholder enquanto a foto não está disponível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10.2  Logotipo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Situação: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Tenho logotipo pronto — vou enviar em .PNG ou .SVG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Quero apenas o nome "Dr. Rodrigo" estilizado (como está atualmente)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Gostaria de criar uma logo nova (informar ao time)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10.3  Preferência de Cores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A paleta atual usa dourado (#C9A84C) como cor primária.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Sua preferência: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Manter o dourado atual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Alterar para outra cor (descreva abaixo):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Não tenho preferência — pode sugerir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Cor desejada (se aplicável):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11.  Textos Principais do Site</w:t>
      </w: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11.1  Frase Principal do Hero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Texto atual: "Realce sua beleza natural com segurança e precisão"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Sua escolha: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Manter a frase atual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Substituir por: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11.2  Subtítulo do Hero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Texto atual: "Procedimentos modernos de Harmonização Orofacial e Otomodelação para transformar sua aparência de forma harmoniosa e personalizada."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Sua escolha: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Manter o subtítulo atual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Substituir por: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80" w:after="80"/>
        <w:pBdr>
          <w:bottom w:val="single" w:sz="6" w:space="1" w:color="C9A84C"/>
        </w:pBdr>
      </w:pPr>
      <w:r>
        <w:rPr>
          <w:rFonts w:ascii="Calibri" w:hAnsi="Calibri"/>
          <w:b/>
          <w:i w:val="0"/>
          <w:color w:val="C9A84C"/>
          <w:sz w:val="24"/>
          <w:u w:val="none"/>
        </w:rPr>
        <w:t>11.3  Mensagem Pré-definida do WhatsApp</w:t>
      </w:r>
    </w:p>
    <w:p>
      <w:pPr>
        <w:spacing w:before="80" w:after="80"/>
        <w:ind w:left="227"/>
        <w:shd w:val="clear" w:color="auto" w:fill="FFF8E7"/>
      </w:pPr>
      <w:r>
        <w:rPr>
          <w:rFonts w:ascii="Calibri" w:hAnsi="Calibri"/>
          <w:b/>
          <w:i w:val="0"/>
          <w:color w:val="C9A84C"/>
          <w:sz w:val="20"/>
          <w:u w:val="none"/>
        </w:rPr>
        <w:t xml:space="preserve">  ℹ  </w:t>
      </w:r>
      <w:r>
        <w:rPr>
          <w:rFonts w:ascii="Calibri" w:hAnsi="Calibri"/>
          <w:b w:val="0"/>
          <w:i/>
          <w:color w:val="4B5563"/>
          <w:sz w:val="19"/>
          <w:u w:val="none"/>
        </w:rPr>
        <w:t>Texto atual: "Olá Dr. Rodrigo, gostaria de agendar uma consulta."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Sua escolha: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Manter esta mensagem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Alterar para: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360" w:after="120"/>
        <w:shd w:val="clear" w:color="auto" w:fill="C9A84C"/>
        <w:ind w:left="170"/>
      </w:pPr>
      <w:r>
        <w:rPr>
          <w:rFonts w:ascii="Calibri" w:hAnsi="Calibri"/>
          <w:b/>
          <w:i w:val="0"/>
          <w:color w:val="FFFFFF"/>
          <w:sz w:val="26"/>
          <w:u w:val="none"/>
        </w:rPr>
        <w:t xml:space="preserve">  12.  Observações e Solicitações Adicionais</w:t>
      </w: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Há alguma informação importante não contemplada acima?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20" w:after="20"/>
        <w:pBdr>
          <w:bottom w:val="single" w:sz="4" w:space="1" w:color="D1D5DB"/>
        </w:pBdr>
      </w:pPr>
    </w:p>
    <w:p>
      <w:pPr>
        <w:spacing w:before="160" w:after="40"/>
      </w:pPr>
      <w:r>
        <w:rPr>
          <w:rFonts w:ascii="Calibri" w:hAnsi="Calibri"/>
          <w:b/>
          <w:i w:val="0"/>
          <w:color w:val="1A1A1A"/>
          <w:sz w:val="20"/>
          <w:u w:val="none"/>
        </w:rPr>
        <w:t>Deseja adicionar ou remover alguma seção do site?</w:t>
      </w: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Remover seção: (descreva)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Adicionar seção: (descreva)</w:t>
      </w:r>
    </w:p>
    <w:p>
      <w:pPr>
        <w:spacing w:before="20" w:after="20"/>
        <w:pBdr>
          <w:bottom w:val="single" w:sz="4" w:space="1" w:color="D1D5DB"/>
        </w:pBdr>
      </w:pPr>
    </w:p>
    <w:p>
      <w:pPr>
        <w:spacing w:before="40" w:after="40"/>
        <w:ind w:left="283"/>
      </w:pPr>
      <w:r>
        <w:rPr>
          <w:rFonts w:ascii="Calibri" w:hAnsi="Calibri"/>
          <w:b w:val="0"/>
          <w:i w:val="0"/>
          <w:color w:val="C9A84C"/>
          <w:sz w:val="22"/>
          <w:u w:val="none"/>
        </w:rPr>
        <w:t xml:space="preserve">☐  </w:t>
      </w:r>
      <w:r>
        <w:rPr>
          <w:rFonts w:ascii="Calibri" w:hAnsi="Calibri"/>
          <w:b w:val="0"/>
          <w:i w:val="0"/>
          <w:color w:val="1A1A1A"/>
          <w:sz w:val="20"/>
          <w:u w:val="none"/>
        </w:rPr>
        <w:t>Nenhuma alteração — estou satisfeito com as seções atuais</w:t>
      </w:r>
    </w:p>
    <w:p>
      <w:pPr>
        <w:spacing w:before="0" w:after="0"/>
      </w:pPr>
    </w:p>
    <w:p>
      <w:pPr>
        <w:spacing w:before="0" w:after="0"/>
      </w:pPr>
    </w:p>
    <w:p>
      <w:pPr>
        <w:spacing w:before="0" w:after="0"/>
        <w:pBdr>
          <w:top w:val="single" w:sz="6" w:space="1" w:color="C9A84C"/>
        </w:pBdr>
      </w:pPr>
    </w:p>
    <w:p>
      <w:pPr>
        <w:jc w:val="center"/>
      </w:pPr>
      <w:r>
        <w:rPr>
          <w:rFonts w:ascii="Calibri" w:hAnsi="Calibri"/>
          <w:b w:val="0"/>
          <w:i/>
          <w:color w:val="9CA3AF"/>
          <w:sz w:val="16"/>
          <w:u w:val="none"/>
        </w:rPr>
        <w:t>Documento gerado pela equipe OneFactory  •  Landing Page Dr. Rodrigo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